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DE77C" w14:textId="77777777" w:rsidR="00827978" w:rsidRDefault="00902273">
      <w:pPr>
        <w:jc w:val="center"/>
      </w:pPr>
      <w:r>
        <w:rPr>
          <w:b/>
        </w:rPr>
        <w:t>CENTRO UNIVERSITÁRIO NOBRE – UNIFAN</w:t>
      </w:r>
    </w:p>
    <w:p w14:paraId="0D762FB4" w14:textId="77777777" w:rsidR="00827978" w:rsidRDefault="00902273">
      <w:pPr>
        <w:jc w:val="center"/>
      </w:pPr>
      <w:r>
        <w:rPr>
          <w:b/>
        </w:rPr>
        <w:t>CURSO DE ENGENHARIA DE SOFTWARE</w:t>
      </w:r>
    </w:p>
    <w:p w14:paraId="0A10D3F4" w14:textId="77777777" w:rsidR="00827978" w:rsidRDefault="00827978">
      <w:pPr>
        <w:jc w:val="center"/>
      </w:pPr>
    </w:p>
    <w:p w14:paraId="429FE22A" w14:textId="77777777" w:rsidR="00827978" w:rsidRDefault="00827978">
      <w:pPr>
        <w:jc w:val="center"/>
      </w:pPr>
    </w:p>
    <w:p w14:paraId="0AB42F07" w14:textId="65F8034F" w:rsidR="00827978" w:rsidRDefault="00902273">
      <w:pPr>
        <w:jc w:val="center"/>
        <w:rPr>
          <w:b/>
        </w:rPr>
      </w:pPr>
      <w:r>
        <w:rPr>
          <w:b/>
        </w:rPr>
        <w:t>LUAN GABRIEL</w:t>
      </w:r>
    </w:p>
    <w:p w14:paraId="76A3E668" w14:textId="6E9D2B6C" w:rsidR="00902273" w:rsidRDefault="00902273">
      <w:pPr>
        <w:jc w:val="center"/>
        <w:rPr>
          <w:b/>
        </w:rPr>
      </w:pPr>
      <w:r>
        <w:rPr>
          <w:b/>
        </w:rPr>
        <w:t>JOÃO ARAUJO</w:t>
      </w:r>
    </w:p>
    <w:p w14:paraId="1E97B616" w14:textId="4775D799" w:rsidR="00902273" w:rsidRDefault="00902273">
      <w:pPr>
        <w:jc w:val="center"/>
        <w:rPr>
          <w:b/>
        </w:rPr>
      </w:pPr>
      <w:r>
        <w:rPr>
          <w:b/>
        </w:rPr>
        <w:t>MATHEUS MARINHO</w:t>
      </w:r>
    </w:p>
    <w:p w14:paraId="0EDCD11E" w14:textId="434F84BD" w:rsidR="00902273" w:rsidRDefault="00902273">
      <w:pPr>
        <w:jc w:val="center"/>
      </w:pPr>
      <w:r>
        <w:rPr>
          <w:b/>
        </w:rPr>
        <w:t>JOÃO MARINHO</w:t>
      </w:r>
    </w:p>
    <w:p w14:paraId="3D7CDF88" w14:textId="77777777" w:rsidR="00827978" w:rsidRDefault="00827978">
      <w:pPr>
        <w:jc w:val="center"/>
      </w:pPr>
    </w:p>
    <w:p w14:paraId="7A9842E3" w14:textId="77777777" w:rsidR="00827978" w:rsidRDefault="00827978">
      <w:pPr>
        <w:jc w:val="center"/>
      </w:pPr>
    </w:p>
    <w:p w14:paraId="3E4B008A" w14:textId="77777777" w:rsidR="00827978" w:rsidRDefault="00902273">
      <w:pPr>
        <w:jc w:val="center"/>
      </w:pPr>
      <w:r>
        <w:rPr>
          <w:b/>
        </w:rPr>
        <w:t>ERP DE DISTRIBUIDORA: APLICAÇÃO DE ESTRUTURAS DE DADOS E ALGORITMOS</w:t>
      </w:r>
    </w:p>
    <w:p w14:paraId="5E60948F" w14:textId="77777777" w:rsidR="00827978" w:rsidRDefault="00827978">
      <w:pPr>
        <w:jc w:val="center"/>
      </w:pPr>
    </w:p>
    <w:p w14:paraId="3A301767" w14:textId="77777777" w:rsidR="00827978" w:rsidRDefault="00827978">
      <w:pPr>
        <w:jc w:val="center"/>
      </w:pPr>
    </w:p>
    <w:p w14:paraId="61FEA202" w14:textId="77777777" w:rsidR="00827978" w:rsidRDefault="00827978">
      <w:pPr>
        <w:jc w:val="center"/>
      </w:pPr>
    </w:p>
    <w:p w14:paraId="009A0D88" w14:textId="77777777" w:rsidR="00827978" w:rsidRDefault="00902273">
      <w:pPr>
        <w:jc w:val="center"/>
      </w:pPr>
      <w:r>
        <w:rPr>
          <w:b/>
        </w:rPr>
        <w:t>FEIRA DE SANTANA – BA</w:t>
      </w:r>
    </w:p>
    <w:p w14:paraId="3105D5FA" w14:textId="77777777" w:rsidR="00827978" w:rsidRDefault="00902273">
      <w:pPr>
        <w:jc w:val="center"/>
      </w:pPr>
      <w:r>
        <w:rPr>
          <w:b/>
        </w:rPr>
        <w:t>2026</w:t>
      </w:r>
    </w:p>
    <w:p w14:paraId="47EE9ACF" w14:textId="77777777" w:rsidR="00827978" w:rsidRDefault="00902273">
      <w:r>
        <w:br w:type="page"/>
      </w:r>
    </w:p>
    <w:p w14:paraId="27B5C504" w14:textId="6032FAD0" w:rsidR="00827978" w:rsidRDefault="00902273">
      <w:pPr>
        <w:jc w:val="center"/>
        <w:rPr>
          <w:b/>
        </w:rPr>
      </w:pPr>
      <w:r>
        <w:rPr>
          <w:b/>
        </w:rPr>
        <w:lastRenderedPageBreak/>
        <w:t>LUAN GABRIEL</w:t>
      </w:r>
    </w:p>
    <w:p w14:paraId="1ECCF85F" w14:textId="4BFA9CD5" w:rsidR="00902273" w:rsidRDefault="00902273">
      <w:pPr>
        <w:jc w:val="center"/>
        <w:rPr>
          <w:b/>
        </w:rPr>
      </w:pPr>
      <w:r>
        <w:rPr>
          <w:b/>
        </w:rPr>
        <w:t>JOÃO ARAUJO</w:t>
      </w:r>
    </w:p>
    <w:p w14:paraId="685F8226" w14:textId="17D8E9DE" w:rsidR="00902273" w:rsidRDefault="00902273">
      <w:pPr>
        <w:jc w:val="center"/>
        <w:rPr>
          <w:b/>
        </w:rPr>
      </w:pPr>
      <w:r>
        <w:rPr>
          <w:b/>
        </w:rPr>
        <w:t>MATHEUS MARINHO</w:t>
      </w:r>
    </w:p>
    <w:p w14:paraId="7790B2A0" w14:textId="4AF14038" w:rsidR="00902273" w:rsidRDefault="00902273">
      <w:pPr>
        <w:jc w:val="center"/>
      </w:pPr>
      <w:r>
        <w:rPr>
          <w:b/>
        </w:rPr>
        <w:t>JOÃO MARINHO</w:t>
      </w:r>
    </w:p>
    <w:p w14:paraId="0353E31A" w14:textId="77777777" w:rsidR="00827978" w:rsidRDefault="00827978">
      <w:pPr>
        <w:jc w:val="center"/>
      </w:pPr>
    </w:p>
    <w:p w14:paraId="443C1C36" w14:textId="77777777" w:rsidR="00827978" w:rsidRDefault="00827978">
      <w:pPr>
        <w:jc w:val="center"/>
      </w:pPr>
    </w:p>
    <w:p w14:paraId="51130D33" w14:textId="5CA42DE9" w:rsidR="00827978" w:rsidRDefault="00902273">
      <w:pPr>
        <w:jc w:val="center"/>
        <w:rPr>
          <w:b/>
        </w:rPr>
      </w:pPr>
      <w:r>
        <w:rPr>
          <w:b/>
        </w:rPr>
        <w:t xml:space="preserve">ERP DE DISTRIBUIDORA: APLICAÇÃO DE ESTRUTURAS DE </w:t>
      </w:r>
      <w:r>
        <w:rPr>
          <w:b/>
        </w:rPr>
        <w:t>DADOS E ALGORITMOS</w:t>
      </w:r>
    </w:p>
    <w:p w14:paraId="21822906" w14:textId="196C9BCE" w:rsidR="00902273" w:rsidRDefault="00902273">
      <w:pPr>
        <w:jc w:val="center"/>
        <w:rPr>
          <w:b/>
        </w:rPr>
      </w:pPr>
    </w:p>
    <w:p w14:paraId="76A1F264" w14:textId="3DDCEE40" w:rsidR="00902273" w:rsidRDefault="00902273">
      <w:pPr>
        <w:jc w:val="center"/>
        <w:rPr>
          <w:b/>
        </w:rPr>
      </w:pPr>
    </w:p>
    <w:p w14:paraId="5FACD3E8" w14:textId="5DD5C46D" w:rsidR="00902273" w:rsidRDefault="00902273">
      <w:pPr>
        <w:jc w:val="center"/>
        <w:rPr>
          <w:b/>
        </w:rPr>
      </w:pPr>
    </w:p>
    <w:p w14:paraId="6CDD7F02" w14:textId="085E61C5" w:rsidR="00902273" w:rsidRDefault="00902273">
      <w:pPr>
        <w:jc w:val="center"/>
        <w:rPr>
          <w:b/>
        </w:rPr>
      </w:pPr>
    </w:p>
    <w:p w14:paraId="27D987BA" w14:textId="5F38B725" w:rsidR="00902273" w:rsidRDefault="00902273">
      <w:pPr>
        <w:jc w:val="center"/>
        <w:rPr>
          <w:b/>
        </w:rPr>
      </w:pPr>
    </w:p>
    <w:p w14:paraId="1DD6F8B6" w14:textId="77777777" w:rsidR="00902273" w:rsidRDefault="00902273">
      <w:pPr>
        <w:jc w:val="center"/>
        <w:rPr>
          <w:b/>
        </w:rPr>
      </w:pPr>
    </w:p>
    <w:p w14:paraId="31F114ED" w14:textId="77777777" w:rsidR="00902273" w:rsidRDefault="00902273">
      <w:pPr>
        <w:jc w:val="center"/>
      </w:pPr>
    </w:p>
    <w:p w14:paraId="62EE363E" w14:textId="77777777" w:rsidR="00827978" w:rsidRDefault="00902273">
      <w:pPr>
        <w:spacing w:line="240" w:lineRule="auto"/>
        <w:ind w:left="4535"/>
        <w:jc w:val="both"/>
      </w:pPr>
      <w:r>
        <w:t>Relatório apresentado à disciplina de Algoritmos e Estruturas de Dados, do Centro Universitário Nobre – UNIFAN, como parte das atividades do Trabalho Discente Efetivo (TDE), com foco na aplicação de estruturas lineares e algoritmos de bu</w:t>
      </w:r>
      <w:r>
        <w:t>sca e ordenação.</w:t>
      </w:r>
    </w:p>
    <w:p w14:paraId="67A3C4C2" w14:textId="08BC8325" w:rsidR="00827978" w:rsidRDefault="00827978">
      <w:pPr>
        <w:jc w:val="center"/>
      </w:pPr>
    </w:p>
    <w:p w14:paraId="42FFDB03" w14:textId="6C81E13F" w:rsidR="00902273" w:rsidRDefault="00902273">
      <w:pPr>
        <w:jc w:val="center"/>
      </w:pPr>
    </w:p>
    <w:p w14:paraId="4DAB21F3" w14:textId="39424F0E" w:rsidR="00902273" w:rsidRDefault="00902273">
      <w:pPr>
        <w:jc w:val="center"/>
      </w:pPr>
    </w:p>
    <w:p w14:paraId="3FDF9584" w14:textId="7F77C317" w:rsidR="00902273" w:rsidRDefault="00902273">
      <w:pPr>
        <w:jc w:val="center"/>
      </w:pPr>
    </w:p>
    <w:p w14:paraId="308436E7" w14:textId="5B3B04F9" w:rsidR="00902273" w:rsidRDefault="00902273">
      <w:pPr>
        <w:jc w:val="center"/>
      </w:pPr>
    </w:p>
    <w:p w14:paraId="023AA21F" w14:textId="5B1011AB" w:rsidR="00902273" w:rsidRDefault="00902273">
      <w:pPr>
        <w:jc w:val="center"/>
      </w:pPr>
    </w:p>
    <w:p w14:paraId="36BF33CC" w14:textId="77777777" w:rsidR="00902273" w:rsidRDefault="00902273" w:rsidP="00902273">
      <w:pPr>
        <w:ind w:firstLine="0"/>
      </w:pPr>
    </w:p>
    <w:p w14:paraId="6B740AF8" w14:textId="77777777" w:rsidR="00902273" w:rsidRDefault="00902273">
      <w:pPr>
        <w:jc w:val="center"/>
      </w:pPr>
    </w:p>
    <w:p w14:paraId="10C03752" w14:textId="77777777" w:rsidR="00827978" w:rsidRDefault="00902273">
      <w:pPr>
        <w:jc w:val="center"/>
      </w:pPr>
      <w:r>
        <w:rPr>
          <w:b/>
        </w:rPr>
        <w:t>FEIRA DE SANTANA – BA</w:t>
      </w:r>
    </w:p>
    <w:p w14:paraId="39170D65" w14:textId="77777777" w:rsidR="00827978" w:rsidRDefault="00902273">
      <w:pPr>
        <w:jc w:val="center"/>
      </w:pPr>
      <w:r>
        <w:rPr>
          <w:b/>
        </w:rPr>
        <w:t>2026</w:t>
      </w:r>
    </w:p>
    <w:p w14:paraId="4469B5E8" w14:textId="77777777" w:rsidR="00827978" w:rsidRDefault="00902273">
      <w:r>
        <w:br w:type="page"/>
      </w:r>
    </w:p>
    <w:p w14:paraId="2674536F" w14:textId="77777777" w:rsidR="00827978" w:rsidRDefault="00902273">
      <w:pPr>
        <w:jc w:val="center"/>
      </w:pPr>
      <w:r>
        <w:rPr>
          <w:b/>
        </w:rPr>
        <w:lastRenderedPageBreak/>
        <w:t>SUMÁRIO</w:t>
      </w:r>
    </w:p>
    <w:p w14:paraId="57B18E1B" w14:textId="77777777" w:rsidR="00827978" w:rsidRDefault="00902273">
      <w:r>
        <w:t>1 INTRODUÇÃO</w:t>
      </w:r>
    </w:p>
    <w:p w14:paraId="51A59845" w14:textId="77777777" w:rsidR="00827978" w:rsidRDefault="00902273">
      <w:r>
        <w:t>2 OBJETIVOS</w:t>
      </w:r>
    </w:p>
    <w:p w14:paraId="58CF6F93" w14:textId="77777777" w:rsidR="00827978" w:rsidRDefault="00902273">
      <w:r>
        <w:t>2.1 Objetivo geral</w:t>
      </w:r>
    </w:p>
    <w:p w14:paraId="28F83272" w14:textId="77777777" w:rsidR="00827978" w:rsidRDefault="00902273">
      <w:r>
        <w:t>2.2 Objetivos específicos</w:t>
      </w:r>
    </w:p>
    <w:p w14:paraId="54B4034C" w14:textId="77777777" w:rsidR="00827978" w:rsidRDefault="00902273">
      <w:r>
        <w:t>3 CARACTERIZAÇÃO DO SISTEMA</w:t>
      </w:r>
    </w:p>
    <w:p w14:paraId="18EF6A2E" w14:textId="77777777" w:rsidR="00827978" w:rsidRDefault="00902273">
      <w:r>
        <w:t>4 MODELAGEM E FUNCIONAMENTO</w:t>
      </w:r>
    </w:p>
    <w:p w14:paraId="33C92BF2" w14:textId="77777777" w:rsidR="00827978" w:rsidRDefault="00902273">
      <w:r>
        <w:t>4.1 Cadastro e controle de produtos</w:t>
      </w:r>
    </w:p>
    <w:p w14:paraId="47A7B675" w14:textId="77777777" w:rsidR="00827978" w:rsidRDefault="00902273">
      <w:r>
        <w:t xml:space="preserve">4.2 Cadastro e </w:t>
      </w:r>
      <w:r>
        <w:t>processamento de pedidos</w:t>
      </w:r>
    </w:p>
    <w:p w14:paraId="080F94A7" w14:textId="77777777" w:rsidR="00827978" w:rsidRDefault="00902273">
      <w:r>
        <w:t>4.3 Fila de prioridade</w:t>
      </w:r>
    </w:p>
    <w:p w14:paraId="58C67E98" w14:textId="77777777" w:rsidR="00827978" w:rsidRDefault="00902273">
      <w:r>
        <w:t>4.4 Histórico de ações</w:t>
      </w:r>
    </w:p>
    <w:p w14:paraId="51F36256" w14:textId="77777777" w:rsidR="00827978" w:rsidRDefault="00902273">
      <w:r>
        <w:t>5 ESTRUTURAS DE DADOS UTILIZADAS</w:t>
      </w:r>
    </w:p>
    <w:p w14:paraId="01106446" w14:textId="77777777" w:rsidR="00827978" w:rsidRDefault="00902273">
      <w:r>
        <w:t>5.1 Lista</w:t>
      </w:r>
    </w:p>
    <w:p w14:paraId="6CE37B89" w14:textId="77777777" w:rsidR="00827978" w:rsidRDefault="00902273">
      <w:r>
        <w:t>5.2 Pilha</w:t>
      </w:r>
    </w:p>
    <w:p w14:paraId="6E073A1E" w14:textId="77777777" w:rsidR="00827978" w:rsidRDefault="00902273">
      <w:r>
        <w:t>5.3 Fila de prioridade</w:t>
      </w:r>
    </w:p>
    <w:p w14:paraId="264D8650" w14:textId="77777777" w:rsidR="00827978" w:rsidRDefault="00902273">
      <w:r>
        <w:t>6 ALGORITMOS IMPLEMENTADOS</w:t>
      </w:r>
    </w:p>
    <w:p w14:paraId="072676D2" w14:textId="77777777" w:rsidR="00827978" w:rsidRDefault="00902273">
      <w:r>
        <w:t>6.1 Busca binária</w:t>
      </w:r>
    </w:p>
    <w:p w14:paraId="69A8FBE7" w14:textId="77777777" w:rsidR="00827978" w:rsidRDefault="00902273">
      <w:r>
        <w:t>6.2 Ordenação por Bubble Sort</w:t>
      </w:r>
    </w:p>
    <w:p w14:paraId="12D4ADCE" w14:textId="77777777" w:rsidR="00827978" w:rsidRDefault="00902273">
      <w:r>
        <w:t>7 ANÁLISE DE COMPLEXIDADE</w:t>
      </w:r>
    </w:p>
    <w:p w14:paraId="041C65FF" w14:textId="77777777" w:rsidR="00827978" w:rsidRDefault="00902273">
      <w:r>
        <w:t>8 RELATÓ</w:t>
      </w:r>
      <w:r>
        <w:t>RIOS E FUNCIONALIDADES</w:t>
      </w:r>
    </w:p>
    <w:p w14:paraId="508196EA" w14:textId="77777777" w:rsidR="00827978" w:rsidRDefault="00902273">
      <w:r>
        <w:t>9 RESULTADOS, LIMITAÇÕES E MELHORIAS</w:t>
      </w:r>
    </w:p>
    <w:p w14:paraId="16878074" w14:textId="77777777" w:rsidR="00827978" w:rsidRDefault="00902273">
      <w:r>
        <w:t>10 CONCLUSÃO</w:t>
      </w:r>
    </w:p>
    <w:p w14:paraId="26195FD0" w14:textId="77777777" w:rsidR="00827978" w:rsidRDefault="00902273">
      <w:r>
        <w:br w:type="page"/>
      </w:r>
    </w:p>
    <w:p w14:paraId="367D7FB6" w14:textId="77777777" w:rsidR="00827978" w:rsidRDefault="00902273">
      <w:pPr>
        <w:pStyle w:val="Ttulo1"/>
      </w:pPr>
      <w:r>
        <w:lastRenderedPageBreak/>
        <w:t>1 INTRODUÇÃO</w:t>
      </w:r>
    </w:p>
    <w:p w14:paraId="07993818" w14:textId="77777777" w:rsidR="00827978" w:rsidRDefault="00902273">
      <w:pPr>
        <w:jc w:val="both"/>
      </w:pPr>
      <w:r>
        <w:t>Sistemas de Enterprise Resource Planning (ERP) são utilizados para integrar e organizar informações e processos de uma organização. Em uma distribuidora, at</w:t>
      </w:r>
      <w:r>
        <w:t>ividades como cadastro de produtos, controle de estoque, recebimento de pedidos e definição da ordem de processamento precisam ser organizadas de forma eficiente.</w:t>
      </w:r>
    </w:p>
    <w:p w14:paraId="1C09B56E" w14:textId="77777777" w:rsidR="00827978" w:rsidRDefault="00902273">
      <w:pPr>
        <w:jc w:val="both"/>
      </w:pPr>
      <w:r>
        <w:t>Este relatório apresenta o desenvolvimento de um ERP de Distribuidora com foco em logística e</w:t>
      </w:r>
      <w:r>
        <w:t xml:space="preserve"> aplicação prática dos conceitos estudados na disciplina de Algoritmos e Estruturas de Dados. O sistema foi desenvolvido em Python e utiliza listas como base para representar registros, uma pilha para o histórico de ações, uma fila de prioridade para o pro</w:t>
      </w:r>
      <w:r>
        <w:t>cessamento de pedidos e algoritmos manuais de busca e ordenação.</w:t>
      </w:r>
    </w:p>
    <w:p w14:paraId="3B820617" w14:textId="77777777" w:rsidR="00827978" w:rsidRDefault="00902273">
      <w:pPr>
        <w:jc w:val="both"/>
      </w:pPr>
      <w:r>
        <w:t xml:space="preserve">A proposta está alinhada às exigências do TDE, que determina a aplicação de Lista, Pilha, Fila de Prioridade, um algoritmo de busca manual e um algoritmo de ordenação manual, além da análise </w:t>
      </w:r>
      <w:r>
        <w:t>de complexidade e da justificativa das decisões de projeto. fileciteturn1file0</w:t>
      </w:r>
    </w:p>
    <w:p w14:paraId="063084FD" w14:textId="77777777" w:rsidR="00827978" w:rsidRDefault="00902273">
      <w:pPr>
        <w:pStyle w:val="Ttulo1"/>
      </w:pPr>
      <w:r>
        <w:t>2 OBJETIVOS</w:t>
      </w:r>
    </w:p>
    <w:p w14:paraId="0E6A8F37" w14:textId="77777777" w:rsidR="00827978" w:rsidRDefault="00902273">
      <w:pPr>
        <w:pStyle w:val="Ttulo2"/>
      </w:pPr>
      <w:r>
        <w:t>2.1 Objetivo geral</w:t>
      </w:r>
    </w:p>
    <w:p w14:paraId="2904F864" w14:textId="77777777" w:rsidR="00827978" w:rsidRDefault="00902273">
      <w:pPr>
        <w:jc w:val="both"/>
      </w:pPr>
      <w:r>
        <w:t>Desenvolver um sistema de ERP para uma distribuidora capaz de organizar produtos, pedidos e operações de processamento, aplicando estruturas de</w:t>
      </w:r>
      <w:r>
        <w:t xml:space="preserve"> dados lineares e algoritmos fundamentais de busca e ordenação de maneira coerente com um cenário real de negócio.</w:t>
      </w:r>
    </w:p>
    <w:p w14:paraId="3EB9CBC7" w14:textId="77777777" w:rsidR="00827978" w:rsidRDefault="00902273">
      <w:pPr>
        <w:pStyle w:val="Ttulo2"/>
      </w:pPr>
      <w:r>
        <w:t>2.2 Objetivos específicos</w:t>
      </w:r>
    </w:p>
    <w:p w14:paraId="78CB54A6" w14:textId="77777777" w:rsidR="00827978" w:rsidRDefault="00902273">
      <w:pPr>
        <w:pStyle w:val="Commarcadores"/>
      </w:pPr>
      <w:r>
        <w:t>Representar o cadastro de produtos e pedidos por meio de listas.</w:t>
      </w:r>
    </w:p>
    <w:p w14:paraId="2B7B6FD3" w14:textId="77777777" w:rsidR="00827978" w:rsidRDefault="00902273">
      <w:pPr>
        <w:pStyle w:val="Commarcadores"/>
      </w:pPr>
      <w:r>
        <w:t xml:space="preserve">Controlar o histórico de ações </w:t>
      </w:r>
      <w:r>
        <w:t>utilizando o comportamento LIFO de uma pilha.</w:t>
      </w:r>
    </w:p>
    <w:p w14:paraId="397DAD85" w14:textId="77777777" w:rsidR="00827978" w:rsidRDefault="00902273">
      <w:pPr>
        <w:pStyle w:val="Commarcadores"/>
      </w:pPr>
      <w:r>
        <w:t>Priorizar pedidos de acordo com níveis de prioridade definidos no cadastro.</w:t>
      </w:r>
    </w:p>
    <w:p w14:paraId="2576A62D" w14:textId="77777777" w:rsidR="00827978" w:rsidRDefault="00902273">
      <w:pPr>
        <w:pStyle w:val="Commarcadores"/>
      </w:pPr>
      <w:r>
        <w:t>Implementar manualmente uma busca binária para localizar produtos pelo código.</w:t>
      </w:r>
    </w:p>
    <w:p w14:paraId="53D1E48A" w14:textId="77777777" w:rsidR="00827978" w:rsidRDefault="00902273">
      <w:pPr>
        <w:pStyle w:val="Commarcadores"/>
      </w:pPr>
      <w:r>
        <w:t xml:space="preserve">Implementar manualmente o Bubble Sort para </w:t>
      </w:r>
      <w:r>
        <w:t>ordenar produtos pelo código.</w:t>
      </w:r>
    </w:p>
    <w:p w14:paraId="363953F5" w14:textId="77777777" w:rsidR="00827978" w:rsidRDefault="00902273">
      <w:pPr>
        <w:pStyle w:val="Commarcadores"/>
      </w:pPr>
      <w:r>
        <w:t>Validar informações necessárias para o cadastro e processamento de pedidos.</w:t>
      </w:r>
    </w:p>
    <w:p w14:paraId="50569EF7" w14:textId="77777777" w:rsidR="00827978" w:rsidRDefault="00902273">
      <w:pPr>
        <w:pStyle w:val="Commarcadores"/>
      </w:pPr>
      <w:r>
        <w:lastRenderedPageBreak/>
        <w:t>Demonstrar, por meio do sistema, a relação entre as estruturas de dados e os processos de uma distribuidora.</w:t>
      </w:r>
    </w:p>
    <w:p w14:paraId="261D5614" w14:textId="77777777" w:rsidR="00827978" w:rsidRDefault="00902273">
      <w:pPr>
        <w:pStyle w:val="Commarcadores"/>
      </w:pPr>
      <w:r>
        <w:t>Analisar a complexidade dos principais pr</w:t>
      </w:r>
      <w:r>
        <w:t>ocedimentos implementados.</w:t>
      </w:r>
    </w:p>
    <w:p w14:paraId="4E7C09C4" w14:textId="77777777" w:rsidR="00827978" w:rsidRDefault="00902273">
      <w:pPr>
        <w:pStyle w:val="Ttulo1"/>
      </w:pPr>
      <w:r>
        <w:t>3 CARACTERIZAÇÃO DO SISTEMA</w:t>
      </w:r>
    </w:p>
    <w:p w14:paraId="078F8F81" w14:textId="77777777" w:rsidR="00827978" w:rsidRDefault="00902273">
      <w:pPr>
        <w:jc w:val="both"/>
      </w:pPr>
      <w:r>
        <w:t>O sistema desenvolvido representa uma distribuidora responsável por armazenar produtos e receber pedidos de clientes. Cada produto possui código, nome, quantidade disponível e preço unitário. Cada pedi</w:t>
      </w:r>
      <w:r>
        <w:t>do possui número, cliente, código do produto, quantidade solicitada e prioridade.</w:t>
      </w:r>
    </w:p>
    <w:p w14:paraId="2980FF89" w14:textId="77777777" w:rsidR="00827978" w:rsidRDefault="00902273">
      <w:pPr>
        <w:jc w:val="both"/>
      </w:pPr>
      <w:r>
        <w:t>O fluxo principal começa com o cadastro dos produtos. Em seguida, o usuário pode cadastrar pedidos informando o produto desejado, a quantidade e o nível de prioridade. O proc</w:t>
      </w:r>
      <w:r>
        <w:t>essamento seleciona o pedido de maior prioridade disponível, verifica o produto correspondente no estoque, reduz a quantidade existente e remove o pedido da fila.</w:t>
      </w:r>
    </w:p>
    <w:p w14:paraId="54D80309" w14:textId="77777777" w:rsidR="00827978" w:rsidRDefault="00902273">
      <w:pPr>
        <w:jc w:val="both"/>
      </w:pPr>
      <w:r>
        <w:t>O menu do sistema também disponibiliza consulta do estoque, visualização do pedido prioritári</w:t>
      </w:r>
      <w:r>
        <w:t>o, busca de produtos, visualização do histórico e remoção da última ação registrada.</w:t>
      </w:r>
    </w:p>
    <w:p w14:paraId="7DF9490E" w14:textId="77777777" w:rsidR="00827978" w:rsidRDefault="00902273">
      <w:pPr>
        <w:pStyle w:val="Ttulo1"/>
      </w:pPr>
      <w:r>
        <w:t>4 MODELAGEM E FUNCIONAMENTO</w:t>
      </w:r>
    </w:p>
    <w:p w14:paraId="5F74A7A7" w14:textId="77777777" w:rsidR="00827978" w:rsidRDefault="00902273">
      <w:pPr>
        <w:pStyle w:val="Ttulo2"/>
      </w:pPr>
      <w:r>
        <w:t>4.1 Cadastro e controle de produtos</w:t>
      </w:r>
    </w:p>
    <w:p w14:paraId="19509E64" w14:textId="77777777" w:rsidR="00827978" w:rsidRDefault="00902273">
      <w:pPr>
        <w:jc w:val="both"/>
      </w:pPr>
      <w:r>
        <w:t xml:space="preserve">Os produtos são armazenados na lista estoque. O cadastro solicita código, nome, quantidade e preço e, após </w:t>
      </w:r>
      <w:r>
        <w:t>a entrada dos dados, adiciona o registro à lista. A remoção utiliza o código informado pelo usuário, percorre a lista com enumerate() para localizar o índice correspondente e utiliza pop() para retirar o produto.</w:t>
      </w:r>
    </w:p>
    <w:p w14:paraId="44D92B4F" w14:textId="77777777" w:rsidR="00827978" w:rsidRDefault="00902273">
      <w:pPr>
        <w:jc w:val="both"/>
      </w:pPr>
      <w:r>
        <w:t>A consulta do estoque percorre os registros</w:t>
      </w:r>
      <w:r>
        <w:t xml:space="preserve"> e apresenta os dados de cada produto. A estrutura de lista é adequada ao cadastro porque permite inserção, remoção e travessia dos registros, características exigidas para a representação da Lista no trabalho. fileciteturn1file3</w:t>
      </w:r>
    </w:p>
    <w:p w14:paraId="5A5F4C64" w14:textId="77777777" w:rsidR="00827978" w:rsidRDefault="00902273">
      <w:pPr>
        <w:pStyle w:val="Ttulo2"/>
      </w:pPr>
      <w:r>
        <w:lastRenderedPageBreak/>
        <w:t>4.2 Cadastro e processa</w:t>
      </w:r>
      <w:r>
        <w:t>mento de pedidos</w:t>
      </w:r>
    </w:p>
    <w:p w14:paraId="1502783D" w14:textId="77777777" w:rsidR="00827978" w:rsidRDefault="00902273">
      <w:pPr>
        <w:jc w:val="both"/>
      </w:pPr>
      <w:r>
        <w:t>O cadastro de pedidos solicita o número do pedido e o nome do cliente. Em seguida, apresenta os produtos disponíveis e solicita o código do produto desejado. O código é comparado manualmente com os códigos armazenados no estoque. Caso o pr</w:t>
      </w:r>
      <w:r>
        <w:t>oduto seja encontrado, o sistema solicita a quantidade e verifica se há estoque suficiente.</w:t>
      </w:r>
    </w:p>
    <w:p w14:paraId="1ACB82D2" w14:textId="77777777" w:rsidR="00827978" w:rsidRDefault="00902273">
      <w:pPr>
        <w:jc w:val="both"/>
      </w:pPr>
      <w:r>
        <w:t>Depois da validação da quantidade, o usuário define a prioridade do pedido: 1 para alta, 2 para média ou 3 para baixa. O pedido é então armazenado na lista pedidos.</w:t>
      </w:r>
    </w:p>
    <w:p w14:paraId="0C6670C8" w14:textId="77777777" w:rsidR="00827978" w:rsidRDefault="00902273">
      <w:pPr>
        <w:pStyle w:val="Ttulo2"/>
      </w:pPr>
      <w:r>
        <w:t>4.3 Fila de prioridade</w:t>
      </w:r>
    </w:p>
    <w:p w14:paraId="51016EDD" w14:textId="77777777" w:rsidR="00827978" w:rsidRDefault="00902273">
      <w:pPr>
        <w:jc w:val="both"/>
      </w:pPr>
      <w:r>
        <w:t>A fila de prioridade é representada pela lista pedidos. A função pedidos_prioridade() percorre os pedidos e mantém o índice do pedido que apresenta o menor valor numérico de prioridade, considerando 1 como prioridade mais alta.</w:t>
      </w:r>
    </w:p>
    <w:p w14:paraId="3F06F5B1" w14:textId="77777777" w:rsidR="00827978" w:rsidRDefault="00902273">
      <w:pPr>
        <w:jc w:val="both"/>
      </w:pPr>
      <w:r>
        <w:t>Quan</w:t>
      </w:r>
      <w:r>
        <w:t xml:space="preserve">do a função processar_pedido() é chamada, o índice do pedido prioritário é obtido. O sistema localiza no estoque o produto correspondente ao código armazenado no pedido, reduz sua quantidade pela quantidade solicitada e, somente depois, remove o pedido da </w:t>
      </w:r>
      <w:r>
        <w:t>lista com pop(). Dessa forma, o processamento respeita o critério de prioridade definido no sistema.</w:t>
      </w:r>
    </w:p>
    <w:p w14:paraId="090C663D" w14:textId="77777777" w:rsidR="00827978" w:rsidRDefault="00902273">
      <w:pPr>
        <w:jc w:val="both"/>
      </w:pPr>
      <w:r>
        <w:t>Essa implementação atende ao princípio de que a remoção de uma fila de prioridade deve respeitar o elemento de maior prioridade, conforme as orientações do</w:t>
      </w:r>
      <w:r>
        <w:t xml:space="preserve"> TDE. fileciteturn1file3</w:t>
      </w:r>
    </w:p>
    <w:p w14:paraId="3BBAEAF5" w14:textId="77777777" w:rsidR="00827978" w:rsidRDefault="00902273">
      <w:pPr>
        <w:pStyle w:val="Ttulo2"/>
      </w:pPr>
      <w:r>
        <w:t>4.4 Histórico de ações</w:t>
      </w:r>
    </w:p>
    <w:p w14:paraId="0CD486B5" w14:textId="77777777" w:rsidR="00827978" w:rsidRDefault="00902273">
      <w:pPr>
        <w:jc w:val="both"/>
      </w:pPr>
      <w:r>
        <w:t>O histórico é armazenado na lista historico. A função registrar_acao() adiciona cada ação realizada ao final da lista. A função desfazer_acao() utiliza pop() sem índice para remover o último registro inser</w:t>
      </w:r>
      <w:r>
        <w:t>ido. Esse comportamento representa o princípio LIFO (Last In, First Out): a última ação registrada é a primeira a ser retirada.</w:t>
      </w:r>
    </w:p>
    <w:p w14:paraId="50408F17" w14:textId="77777777" w:rsidR="00827978" w:rsidRDefault="00902273">
      <w:pPr>
        <w:jc w:val="both"/>
      </w:pPr>
      <w:r>
        <w:t>O histórico registra ações como cadastro ou remoção de produto, cadastro e processamento de pedido. A função ver_historico() per</w:t>
      </w:r>
      <w:r>
        <w:t>corre os registros e exibe o tipo de ação e os dados associados.</w:t>
      </w:r>
    </w:p>
    <w:p w14:paraId="57BE4E2E" w14:textId="77777777" w:rsidR="00827978" w:rsidRDefault="00902273">
      <w:pPr>
        <w:jc w:val="both"/>
      </w:pPr>
      <w:r>
        <w:t xml:space="preserve">É importante destacar que, na versão atual, desfazer_acao() remove o registro da pilha de histórico, mas ainda não reverte efetivamente a alteração realizada no </w:t>
      </w:r>
      <w:r>
        <w:lastRenderedPageBreak/>
        <w:t>estoque ou nos pedidos. Para a</w:t>
      </w:r>
      <w:r>
        <w:t>tender integralmente ao conceito de histórico reversível exigido pelo trabalho, uma evolução recomendada é fazer cada tipo de ação possuir uma operação inversa.</w:t>
      </w:r>
    </w:p>
    <w:p w14:paraId="3ACA18F9" w14:textId="77777777" w:rsidR="00827978" w:rsidRDefault="00902273">
      <w:pPr>
        <w:pStyle w:val="Ttulo1"/>
      </w:pPr>
      <w:r>
        <w:t>5 ESTRUTURAS DE DADOS UTILIZADAS</w:t>
      </w:r>
    </w:p>
    <w:p w14:paraId="762CCF43" w14:textId="77777777" w:rsidR="00827978" w:rsidRDefault="00902273">
      <w:pPr>
        <w:pStyle w:val="Ttulo2"/>
      </w:pPr>
      <w:r>
        <w:t>5.1 Lista</w:t>
      </w:r>
    </w:p>
    <w:p w14:paraId="30183022" w14:textId="77777777" w:rsidR="00827978" w:rsidRDefault="00902273">
      <w:pPr>
        <w:jc w:val="both"/>
      </w:pPr>
      <w:r>
        <w:t xml:space="preserve">A lista foi utilizada como estrutura </w:t>
      </w:r>
      <w:r>
        <w:t>principal de armazenamento de produtos e pedidos. Ela permite cadastrar registros, percorrer os dados para exibição, localizar registros por comparação e remover elementos por índice. O uso de listas do Python como base é permitido pelas orientações do TDE</w:t>
      </w:r>
      <w:r>
        <w:t>, desde que as operações mantenham coerência com o papel da estrutura. fileciteturn1file2</w:t>
      </w:r>
    </w:p>
    <w:p w14:paraId="2AFB4652" w14:textId="77777777" w:rsidR="00827978" w:rsidRDefault="00902273">
      <w:pPr>
        <w:pStyle w:val="Ttulo2"/>
      </w:pPr>
      <w:r>
        <w:t>5.2 Pilha</w:t>
      </w:r>
    </w:p>
    <w:p w14:paraId="04C57396" w14:textId="77777777" w:rsidR="00827978" w:rsidRDefault="00902273">
      <w:pPr>
        <w:jc w:val="both"/>
      </w:pPr>
      <w:r>
        <w:t>A pilha é utilizada no histórico. A inserção ocorre com append(), colocando a nova ação no final da lista, e a remoção ocorre com pop() sem índice, retir</w:t>
      </w:r>
      <w:r>
        <w:t>ando exatamente o último elemento. Portanto, a estrutura respeita o comportamento LIFO.</w:t>
      </w:r>
    </w:p>
    <w:p w14:paraId="25EFF306" w14:textId="77777777" w:rsidR="00827978" w:rsidRDefault="00902273">
      <w:pPr>
        <w:pStyle w:val="Ttulo2"/>
      </w:pPr>
      <w:r>
        <w:t>5.3 Fila de prioridade</w:t>
      </w:r>
    </w:p>
    <w:p w14:paraId="014AE322" w14:textId="77777777" w:rsidR="00827978" w:rsidRDefault="00902273">
      <w:pPr>
        <w:jc w:val="both"/>
      </w:pPr>
      <w:r>
        <w:t>A fila de prioridade é utilizada no processamento de pedidos. Os pedidos permanecem armazenados em uma lista, enquanto a função pedidos_prioridad</w:t>
      </w:r>
      <w:r>
        <w:t>e() identifica manualmente o índice do pedido com maior prioridade. O processamento remove esse pedido, em vez de simplesmente retirar o primeiro elemento cadastrado.</w:t>
      </w:r>
    </w:p>
    <w:p w14:paraId="30F83A70" w14:textId="77777777" w:rsidR="00827978" w:rsidRDefault="00902273">
      <w:pPr>
        <w:pStyle w:val="Ttulo1"/>
      </w:pPr>
      <w:r>
        <w:t>6 ALGORITMOS IMPLEMENTADOS</w:t>
      </w:r>
    </w:p>
    <w:p w14:paraId="3DE69F2C" w14:textId="77777777" w:rsidR="00827978" w:rsidRDefault="00902273">
      <w:pPr>
        <w:pStyle w:val="Ttulo2"/>
      </w:pPr>
      <w:r>
        <w:t>6.1 Busca binária</w:t>
      </w:r>
    </w:p>
    <w:p w14:paraId="53754113" w14:textId="77777777" w:rsidR="00827978" w:rsidRDefault="00902273">
      <w:pPr>
        <w:jc w:val="both"/>
      </w:pPr>
      <w:r>
        <w:t xml:space="preserve">A busca de produtos é realizada pela função </w:t>
      </w:r>
      <w:r>
        <w:t>buscar_produto(). Antes da busca, a função ordenar_estoque() organiza os produtos em ordem crescente de código. A busca binária mantém os limites inicio e fim e calcula o ponto médio. Se o código procurado for igual ao código do elemento central, o produto</w:t>
      </w:r>
      <w:r>
        <w:t xml:space="preserve"> é encontrado. Caso o código procurado seja maior, a busca continua na metade direita; caso seja menor, continua na metade esquerda.</w:t>
      </w:r>
    </w:p>
    <w:p w14:paraId="544E4F37" w14:textId="77777777" w:rsidR="00827978" w:rsidRDefault="00902273">
      <w:pPr>
        <w:jc w:val="both"/>
      </w:pPr>
      <w:r>
        <w:lastRenderedPageBreak/>
        <w:t>A implementação é manual e não utiliza index(), in ou funções prontas de busca. Essa característica é compatível com a exig</w:t>
      </w:r>
      <w:r>
        <w:t>ência de implementação manual do algoritmo de busca. fileciteturn1file6</w:t>
      </w:r>
    </w:p>
    <w:p w14:paraId="5B41DE99" w14:textId="77777777" w:rsidR="00827978" w:rsidRDefault="00902273">
      <w:pPr>
        <w:pStyle w:val="Ttulo2"/>
      </w:pPr>
      <w:r>
        <w:t>6.2 Ordenação por Bubble Sort</w:t>
      </w:r>
    </w:p>
    <w:p w14:paraId="090589D3" w14:textId="77777777" w:rsidR="00827978" w:rsidRDefault="00902273">
      <w:pPr>
        <w:jc w:val="both"/>
      </w:pPr>
      <w:r>
        <w:t xml:space="preserve">A função ordenar_estoque() implementa o Bubble Sort. Dois laços for são utilizados para comparar elementos vizinhos. Quando o código do elemento atual </w:t>
      </w:r>
      <w:r>
        <w:t>é maior que o código do elemento seguinte, os dois registros trocam de posição. Ao final das passagens, a lista fica ordenada em ordem crescente de código.</w:t>
      </w:r>
    </w:p>
    <w:p w14:paraId="348508E5" w14:textId="77777777" w:rsidR="00827978" w:rsidRDefault="00902273">
      <w:pPr>
        <w:jc w:val="both"/>
      </w:pPr>
      <w:r>
        <w:t>O algoritmo foi implementado manualmente, sem sort(), sorted() ou métodos equivalentes, conforme exi</w:t>
      </w:r>
      <w:r>
        <w:t>gido pelo trabalho. fileciteturn1file6</w:t>
      </w:r>
    </w:p>
    <w:p w14:paraId="6EB2F73B" w14:textId="77777777" w:rsidR="00827978" w:rsidRDefault="00902273">
      <w:pPr>
        <w:pStyle w:val="Ttulo1"/>
      </w:pPr>
      <w:r>
        <w:t>7 ANÁLISE DE COMPLEXIDADE</w:t>
      </w:r>
    </w:p>
    <w:p w14:paraId="62C37B8E" w14:textId="77777777" w:rsidR="00827978" w:rsidRDefault="00902273">
      <w:pPr>
        <w:jc w:val="both"/>
      </w:pPr>
      <w:r>
        <w:t>A análise de complexidade permite avaliar como o número de operações cresce conforme aumenta a quantidade de registros.</w:t>
      </w:r>
    </w:p>
    <w:tbl>
      <w:tblPr>
        <w:tblStyle w:val="Tabelacomgrad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0"/>
        <w:gridCol w:w="2348"/>
        <w:gridCol w:w="2347"/>
        <w:gridCol w:w="2350"/>
      </w:tblGrid>
      <w:tr w:rsidR="00827978" w14:paraId="67A4A942" w14:textId="77777777">
        <w:trPr>
          <w:jc w:val="center"/>
        </w:trPr>
        <w:tc>
          <w:tcPr>
            <w:tcW w:w="2351" w:type="dxa"/>
          </w:tcPr>
          <w:p w14:paraId="0067F0CC" w14:textId="77777777" w:rsidR="00827978" w:rsidRDefault="00902273">
            <w:r>
              <w:t>Operação</w:t>
            </w:r>
          </w:p>
        </w:tc>
        <w:tc>
          <w:tcPr>
            <w:tcW w:w="2351" w:type="dxa"/>
          </w:tcPr>
          <w:p w14:paraId="2E8D7F67" w14:textId="77777777" w:rsidR="00827978" w:rsidRDefault="00902273">
            <w:r>
              <w:t>Melhor caso</w:t>
            </w:r>
          </w:p>
        </w:tc>
        <w:tc>
          <w:tcPr>
            <w:tcW w:w="2351" w:type="dxa"/>
          </w:tcPr>
          <w:p w14:paraId="055D5C3A" w14:textId="77777777" w:rsidR="00827978" w:rsidRDefault="00902273">
            <w:r>
              <w:t>Pior caso</w:t>
            </w:r>
          </w:p>
        </w:tc>
        <w:tc>
          <w:tcPr>
            <w:tcW w:w="2351" w:type="dxa"/>
          </w:tcPr>
          <w:p w14:paraId="69A7DBB5" w14:textId="77777777" w:rsidR="00827978" w:rsidRDefault="00902273">
            <w:r>
              <w:t>Observação</w:t>
            </w:r>
          </w:p>
        </w:tc>
      </w:tr>
      <w:tr w:rsidR="00827978" w14:paraId="6277FCEE" w14:textId="77777777">
        <w:trPr>
          <w:jc w:val="center"/>
        </w:trPr>
        <w:tc>
          <w:tcPr>
            <w:tcW w:w="2351" w:type="dxa"/>
          </w:tcPr>
          <w:p w14:paraId="32FE4881" w14:textId="77777777" w:rsidR="00827978" w:rsidRDefault="00902273">
            <w:r>
              <w:t xml:space="preserve">Cadastro com </w:t>
            </w:r>
            <w:r>
              <w:t>append()</w:t>
            </w:r>
          </w:p>
        </w:tc>
        <w:tc>
          <w:tcPr>
            <w:tcW w:w="2351" w:type="dxa"/>
          </w:tcPr>
          <w:p w14:paraId="60305C8C" w14:textId="77777777" w:rsidR="00827978" w:rsidRDefault="00902273">
            <w:r>
              <w:t>O(1)</w:t>
            </w:r>
          </w:p>
        </w:tc>
        <w:tc>
          <w:tcPr>
            <w:tcW w:w="2351" w:type="dxa"/>
          </w:tcPr>
          <w:p w14:paraId="3A5B3EFA" w14:textId="77777777" w:rsidR="00827978" w:rsidRDefault="00902273">
            <w:r>
              <w:t>O(1)</w:t>
            </w:r>
          </w:p>
        </w:tc>
        <w:tc>
          <w:tcPr>
            <w:tcW w:w="2351" w:type="dxa"/>
          </w:tcPr>
          <w:p w14:paraId="598BC7AC" w14:textId="77777777" w:rsidR="00827978" w:rsidRDefault="00902273">
            <w:r>
              <w:t>Inserção no final da lista.</w:t>
            </w:r>
          </w:p>
        </w:tc>
      </w:tr>
      <w:tr w:rsidR="00827978" w14:paraId="127B2FDC" w14:textId="77777777">
        <w:trPr>
          <w:jc w:val="center"/>
        </w:trPr>
        <w:tc>
          <w:tcPr>
            <w:tcW w:w="2351" w:type="dxa"/>
          </w:tcPr>
          <w:p w14:paraId="302F226F" w14:textId="77777777" w:rsidR="00827978" w:rsidRDefault="00902273">
            <w:r>
              <w:t>Remoção por busca de código</w:t>
            </w:r>
          </w:p>
        </w:tc>
        <w:tc>
          <w:tcPr>
            <w:tcW w:w="2351" w:type="dxa"/>
          </w:tcPr>
          <w:p w14:paraId="1B48CC5A" w14:textId="77777777" w:rsidR="00827978" w:rsidRDefault="00902273">
            <w:r>
              <w:t>O(1)</w:t>
            </w:r>
          </w:p>
        </w:tc>
        <w:tc>
          <w:tcPr>
            <w:tcW w:w="2351" w:type="dxa"/>
          </w:tcPr>
          <w:p w14:paraId="52D44BDF" w14:textId="77777777" w:rsidR="00827978" w:rsidRDefault="00902273">
            <w:r>
              <w:t>O(n)</w:t>
            </w:r>
          </w:p>
        </w:tc>
        <w:tc>
          <w:tcPr>
            <w:tcW w:w="2351" w:type="dxa"/>
          </w:tcPr>
          <w:p w14:paraId="356F862D" w14:textId="77777777" w:rsidR="00827978" w:rsidRDefault="00902273">
            <w:r>
              <w:t>Pode encontrar logo no primeiro registro ou percorrer a lista.</w:t>
            </w:r>
          </w:p>
        </w:tc>
      </w:tr>
      <w:tr w:rsidR="00827978" w14:paraId="1E9D4D53" w14:textId="77777777">
        <w:trPr>
          <w:jc w:val="center"/>
        </w:trPr>
        <w:tc>
          <w:tcPr>
            <w:tcW w:w="2351" w:type="dxa"/>
          </w:tcPr>
          <w:p w14:paraId="1AE7D7A7" w14:textId="77777777" w:rsidR="00827978" w:rsidRDefault="00902273">
            <w:r>
              <w:t>Busca binária</w:t>
            </w:r>
          </w:p>
        </w:tc>
        <w:tc>
          <w:tcPr>
            <w:tcW w:w="2351" w:type="dxa"/>
          </w:tcPr>
          <w:p w14:paraId="4B48D525" w14:textId="77777777" w:rsidR="00827978" w:rsidRDefault="00902273">
            <w:r>
              <w:t>O(1)</w:t>
            </w:r>
          </w:p>
        </w:tc>
        <w:tc>
          <w:tcPr>
            <w:tcW w:w="2351" w:type="dxa"/>
          </w:tcPr>
          <w:p w14:paraId="4425BE1D" w14:textId="77777777" w:rsidR="00827978" w:rsidRDefault="00902273">
            <w:r>
              <w:t>O(log n)</w:t>
            </w:r>
          </w:p>
        </w:tc>
        <w:tc>
          <w:tcPr>
            <w:tcW w:w="2351" w:type="dxa"/>
          </w:tcPr>
          <w:p w14:paraId="76FB37EC" w14:textId="77777777" w:rsidR="00827978" w:rsidRDefault="00902273">
            <w:r>
              <w:t>Exige a lista ordenada.</w:t>
            </w:r>
          </w:p>
        </w:tc>
      </w:tr>
      <w:tr w:rsidR="00827978" w14:paraId="4F8D08B1" w14:textId="77777777">
        <w:trPr>
          <w:jc w:val="center"/>
        </w:trPr>
        <w:tc>
          <w:tcPr>
            <w:tcW w:w="2351" w:type="dxa"/>
          </w:tcPr>
          <w:p w14:paraId="13AC34E8" w14:textId="77777777" w:rsidR="00827978" w:rsidRDefault="00902273">
            <w:r>
              <w:t>Bubble Sort</w:t>
            </w:r>
          </w:p>
        </w:tc>
        <w:tc>
          <w:tcPr>
            <w:tcW w:w="2351" w:type="dxa"/>
          </w:tcPr>
          <w:p w14:paraId="50767442" w14:textId="77777777" w:rsidR="00827978" w:rsidRDefault="00902273">
            <w:r>
              <w:t>O(n²)</w:t>
            </w:r>
          </w:p>
        </w:tc>
        <w:tc>
          <w:tcPr>
            <w:tcW w:w="2351" w:type="dxa"/>
          </w:tcPr>
          <w:p w14:paraId="6B56E8DB" w14:textId="77777777" w:rsidR="00827978" w:rsidRDefault="00902273">
            <w:r>
              <w:t>O(n²)</w:t>
            </w:r>
          </w:p>
        </w:tc>
        <w:tc>
          <w:tcPr>
            <w:tcW w:w="2351" w:type="dxa"/>
          </w:tcPr>
          <w:p w14:paraId="00301472" w14:textId="77777777" w:rsidR="00827978" w:rsidRDefault="00902273">
            <w:r>
              <w:t xml:space="preserve">A implementação atual </w:t>
            </w:r>
            <w:r>
              <w:t>executa as passagens completas.</w:t>
            </w:r>
          </w:p>
        </w:tc>
      </w:tr>
      <w:tr w:rsidR="00827978" w14:paraId="50844225" w14:textId="77777777">
        <w:trPr>
          <w:jc w:val="center"/>
        </w:trPr>
        <w:tc>
          <w:tcPr>
            <w:tcW w:w="2351" w:type="dxa"/>
          </w:tcPr>
          <w:p w14:paraId="70935FBE" w14:textId="77777777" w:rsidR="00827978" w:rsidRDefault="00902273">
            <w:r>
              <w:t>Fila de prioridade</w:t>
            </w:r>
          </w:p>
        </w:tc>
        <w:tc>
          <w:tcPr>
            <w:tcW w:w="2351" w:type="dxa"/>
          </w:tcPr>
          <w:p w14:paraId="60CCE466" w14:textId="77777777" w:rsidR="00827978" w:rsidRDefault="00902273">
            <w:r>
              <w:t>O(n)</w:t>
            </w:r>
          </w:p>
        </w:tc>
        <w:tc>
          <w:tcPr>
            <w:tcW w:w="2351" w:type="dxa"/>
          </w:tcPr>
          <w:p w14:paraId="2F62F7F2" w14:textId="77777777" w:rsidR="00827978" w:rsidRDefault="00902273">
            <w:r>
              <w:t>O(n)</w:t>
            </w:r>
          </w:p>
        </w:tc>
        <w:tc>
          <w:tcPr>
            <w:tcW w:w="2351" w:type="dxa"/>
          </w:tcPr>
          <w:p w14:paraId="02CEBF0F" w14:textId="77777777" w:rsidR="00827978" w:rsidRDefault="00902273">
            <w:r>
              <w:t xml:space="preserve">A função percorre os pedidos </w:t>
            </w:r>
            <w:r>
              <w:lastRenderedPageBreak/>
              <w:t>para encontrar a maior prioridade.</w:t>
            </w:r>
          </w:p>
        </w:tc>
      </w:tr>
      <w:tr w:rsidR="00827978" w14:paraId="761EBC5C" w14:textId="77777777">
        <w:trPr>
          <w:jc w:val="center"/>
        </w:trPr>
        <w:tc>
          <w:tcPr>
            <w:tcW w:w="2351" w:type="dxa"/>
          </w:tcPr>
          <w:p w14:paraId="7CEA58E9" w14:textId="77777777" w:rsidR="00827978" w:rsidRDefault="00902273">
            <w:r>
              <w:lastRenderedPageBreak/>
              <w:t>Pilha – append()</w:t>
            </w:r>
          </w:p>
        </w:tc>
        <w:tc>
          <w:tcPr>
            <w:tcW w:w="2351" w:type="dxa"/>
          </w:tcPr>
          <w:p w14:paraId="4561E0D3" w14:textId="77777777" w:rsidR="00827978" w:rsidRDefault="00902273">
            <w:r>
              <w:t>O(1)</w:t>
            </w:r>
          </w:p>
        </w:tc>
        <w:tc>
          <w:tcPr>
            <w:tcW w:w="2351" w:type="dxa"/>
          </w:tcPr>
          <w:p w14:paraId="56FAD3FF" w14:textId="77777777" w:rsidR="00827978" w:rsidRDefault="00902273">
            <w:r>
              <w:t>O(1)</w:t>
            </w:r>
          </w:p>
        </w:tc>
        <w:tc>
          <w:tcPr>
            <w:tcW w:w="2351" w:type="dxa"/>
          </w:tcPr>
          <w:p w14:paraId="6FA3B334" w14:textId="77777777" w:rsidR="00827978" w:rsidRDefault="00902273">
            <w:r>
              <w:t>Insere no topo.</w:t>
            </w:r>
          </w:p>
        </w:tc>
      </w:tr>
      <w:tr w:rsidR="00827978" w14:paraId="449371ED" w14:textId="77777777">
        <w:trPr>
          <w:jc w:val="center"/>
        </w:trPr>
        <w:tc>
          <w:tcPr>
            <w:tcW w:w="2351" w:type="dxa"/>
          </w:tcPr>
          <w:p w14:paraId="142D19F9" w14:textId="77777777" w:rsidR="00827978" w:rsidRDefault="00902273">
            <w:r>
              <w:t>Pilha – pop()</w:t>
            </w:r>
          </w:p>
        </w:tc>
        <w:tc>
          <w:tcPr>
            <w:tcW w:w="2351" w:type="dxa"/>
          </w:tcPr>
          <w:p w14:paraId="214A2560" w14:textId="77777777" w:rsidR="00827978" w:rsidRDefault="00902273">
            <w:r>
              <w:t>O(1)</w:t>
            </w:r>
          </w:p>
        </w:tc>
        <w:tc>
          <w:tcPr>
            <w:tcW w:w="2351" w:type="dxa"/>
          </w:tcPr>
          <w:p w14:paraId="34888507" w14:textId="77777777" w:rsidR="00827978" w:rsidRDefault="00902273">
            <w:r>
              <w:t>O(1)</w:t>
            </w:r>
          </w:p>
        </w:tc>
        <w:tc>
          <w:tcPr>
            <w:tcW w:w="2351" w:type="dxa"/>
          </w:tcPr>
          <w:p w14:paraId="74643D60" w14:textId="77777777" w:rsidR="00827978" w:rsidRDefault="00902273">
            <w:r>
              <w:t>Remove o elemento do topo.</w:t>
            </w:r>
          </w:p>
        </w:tc>
      </w:tr>
    </w:tbl>
    <w:p w14:paraId="67867A38" w14:textId="77777777" w:rsidR="00827978" w:rsidRDefault="00902273">
      <w:pPr>
        <w:jc w:val="both"/>
      </w:pPr>
      <w:r>
        <w:t xml:space="preserve">Na busca binária, o melhor </w:t>
      </w:r>
      <w:r>
        <w:t>caso ocorre quando o elemento procurado está exatamente no meio da lista, enquanto o pior caso exige sucessivas divisões do intervalo até que o elemento seja encontrado ou descartado. O Bubble Sort utilizado possui complexidade quadrática, pois realiza com</w:t>
      </w:r>
      <w:r>
        <w:t>parações em múltiplas passagens. A escolha desses algoritmos foi feita principalmente para demonstrar os conceitos exigidos na disciplina, mantendo a implementação manual.</w:t>
      </w:r>
    </w:p>
    <w:p w14:paraId="2D0BB07A" w14:textId="77777777" w:rsidR="00827978" w:rsidRDefault="00902273">
      <w:pPr>
        <w:pStyle w:val="Ttulo1"/>
      </w:pPr>
      <w:r>
        <w:t>8 RELATÓRIOS E FUNCIONALIDADES</w:t>
      </w:r>
    </w:p>
    <w:p w14:paraId="347E1502" w14:textId="77777777" w:rsidR="00827978" w:rsidRDefault="00902273">
      <w:pPr>
        <w:jc w:val="both"/>
      </w:pPr>
      <w:r>
        <w:t>O sistema apresenta diferentes formas de consulta e a</w:t>
      </w:r>
      <w:r>
        <w:t>companhamento das informações. Entre elas estão a listagem do estoque, a visualização dos pedidos, a identificação do pedido prioritário, a visualização do histórico e a busca de produtos após a ordenação.</w:t>
      </w:r>
    </w:p>
    <w:p w14:paraId="63F8BBA6" w14:textId="77777777" w:rsidR="00827978" w:rsidRDefault="00902273">
      <w:pPr>
        <w:pStyle w:val="Commarcadores"/>
      </w:pPr>
      <w:r>
        <w:t>Listagem dos produtos cadastrados no estoque.</w:t>
      </w:r>
    </w:p>
    <w:p w14:paraId="5843CBE9" w14:textId="77777777" w:rsidR="00827978" w:rsidRDefault="00902273">
      <w:pPr>
        <w:pStyle w:val="Commarcadores"/>
      </w:pPr>
      <w:r>
        <w:t>List</w:t>
      </w:r>
      <w:r>
        <w:t>agem dos pedidos cadastrados.</w:t>
      </w:r>
    </w:p>
    <w:p w14:paraId="3BF2861B" w14:textId="77777777" w:rsidR="00827978" w:rsidRDefault="00902273">
      <w:pPr>
        <w:pStyle w:val="Commarcadores"/>
      </w:pPr>
      <w:r>
        <w:t>Exibição do pedido de maior prioridade.</w:t>
      </w:r>
    </w:p>
    <w:p w14:paraId="620F9931" w14:textId="77777777" w:rsidR="00827978" w:rsidRDefault="00902273">
      <w:pPr>
        <w:pStyle w:val="Commarcadores"/>
      </w:pPr>
      <w:r>
        <w:t>Exibição do histórico de ações.</w:t>
      </w:r>
    </w:p>
    <w:p w14:paraId="0B74CF69" w14:textId="77777777" w:rsidR="00827978" w:rsidRDefault="00902273">
      <w:pPr>
        <w:pStyle w:val="Commarcadores"/>
      </w:pPr>
      <w:r>
        <w:t>Busca manual de produto por código.</w:t>
      </w:r>
    </w:p>
    <w:p w14:paraId="1B45A41F" w14:textId="77777777" w:rsidR="00827978" w:rsidRDefault="00902273">
      <w:pPr>
        <w:pStyle w:val="Commarcadores"/>
      </w:pPr>
      <w:r>
        <w:t>Ordenação manual do estoque por código.</w:t>
      </w:r>
    </w:p>
    <w:p w14:paraId="59B5FCD9" w14:textId="77777777" w:rsidR="00827978" w:rsidRDefault="00902273">
      <w:pPr>
        <w:jc w:val="both"/>
      </w:pPr>
      <w:r>
        <w:t xml:space="preserve">As orientações do TDE estabelecem que o sistema deve permitir listar </w:t>
      </w:r>
      <w:r>
        <w:t>registros, filtrar por algum critério, exibir a fila de prioridade, exibir o histórico da pilha e gerar pelo menos uma listagem ordenada. fileciteturn1file5</w:t>
      </w:r>
    </w:p>
    <w:p w14:paraId="35B1E487" w14:textId="77777777" w:rsidR="00827978" w:rsidRDefault="00902273">
      <w:pPr>
        <w:jc w:val="both"/>
      </w:pPr>
      <w:r>
        <w:t xml:space="preserve">Na versão atual, algumas dessas funcionalidades estão parcialmente atendidas: o sistema exibe o </w:t>
      </w:r>
      <w:r>
        <w:t xml:space="preserve">pedido prioritário e o histórico, porém ainda pode evoluir para apresentar uma listagem completa da fila de prioridade e um relatório explicitamente ordenado. Também é recomendável implementar alteração e remoção para a entidade </w:t>
      </w:r>
      <w:r>
        <w:lastRenderedPageBreak/>
        <w:t>Pedido, caso se busque aten</w:t>
      </w:r>
      <w:r>
        <w:t>der integralmente ao CRUD obrigatório para duas entidades.</w:t>
      </w:r>
    </w:p>
    <w:p w14:paraId="0498E4C4" w14:textId="77777777" w:rsidR="00827978" w:rsidRDefault="00902273">
      <w:pPr>
        <w:pStyle w:val="Ttulo1"/>
      </w:pPr>
      <w:r>
        <w:t>9 RESULTADOS, LIMITAÇÕES E MELHORIAS</w:t>
      </w:r>
    </w:p>
    <w:p w14:paraId="788CDEE2" w14:textId="77777777" w:rsidR="00827978" w:rsidRDefault="00902273">
      <w:pPr>
        <w:jc w:val="both"/>
      </w:pPr>
      <w:r>
        <w:t>O desenvolvimento resultou em um sistema funcional no terminal, com separação das principais operações em funções. O programa demonstra a aplicação prática de l</w:t>
      </w:r>
      <w:r>
        <w:t>istas, pilha, fila de prioridade, busca binária e Bubble Sort em um contexto de distribuidora.</w:t>
      </w:r>
    </w:p>
    <w:p w14:paraId="4F4F8055" w14:textId="77777777" w:rsidR="00827978" w:rsidRDefault="00902273">
      <w:pPr>
        <w:jc w:val="both"/>
      </w:pPr>
      <w:r>
        <w:t>Entre os principais resultados estão a validação da existência do produto antes do cadastro do pedido, a verificação da quantidade disponível no estoque antes do</w:t>
      </w:r>
      <w:r>
        <w:t xml:space="preserve"> processamento, a escolha do pedido prioritário e a atualização da quantidade de produtos após a separação.</w:t>
      </w:r>
    </w:p>
    <w:p w14:paraId="37FB1D03" w14:textId="77777777" w:rsidR="00827978" w:rsidRDefault="00902273">
      <w:pPr>
        <w:jc w:val="both"/>
      </w:pPr>
      <w:r>
        <w:t>Entretanto, existem pontos que devem ser considerados para uma versão mais completa. O primeiro é o desfazer: atualmente a pilha remove a ação do hi</w:t>
      </w:r>
      <w:r>
        <w:t xml:space="preserve">stórico, mas não restaura o estado anterior do sistema. O segundo é o CRUD: a versão apresentada possui cadastro, consulta e remoção de produtos, mas ainda não possui alteração e não apresenta todas as operações de CRUD para duas entidades. O terceiro é a </w:t>
      </w:r>
      <w:r>
        <w:t>geração de relatórios, que pode ser ampliada para atender explicitamente todos os itens do enunciado.</w:t>
      </w:r>
    </w:p>
    <w:p w14:paraId="3794D7A7" w14:textId="77777777" w:rsidR="00827978" w:rsidRDefault="00902273">
      <w:pPr>
        <w:jc w:val="both"/>
      </w:pPr>
      <w:r>
        <w:t>Como melhorias, recomenda-se implementar a alteração de produtos e pedidos, permitir remoção de pedidos, fazer o desfazer restaurar efetivamente a operaçã</w:t>
      </w:r>
      <w:r>
        <w:t>o anterior, criar uma visualização completa da fila de prioridade e utilizar a ordenação em um relatório visível ao usuário.</w:t>
      </w:r>
    </w:p>
    <w:p w14:paraId="6421FA28" w14:textId="77777777" w:rsidR="00827978" w:rsidRDefault="00902273">
      <w:pPr>
        <w:pStyle w:val="Ttulo1"/>
      </w:pPr>
      <w:r>
        <w:t>10 CONCLUSÃO</w:t>
      </w:r>
    </w:p>
    <w:p w14:paraId="0686BE3B" w14:textId="77777777" w:rsidR="00827978" w:rsidRDefault="00902273">
      <w:pPr>
        <w:jc w:val="both"/>
      </w:pPr>
      <w:r>
        <w:t>O ERP de Distribuidora desenvolvido demonstra como estruturas de dados e algoritmos podem ser aplicados a processos re</w:t>
      </w:r>
      <w:r>
        <w:t>ais de uma empresa. A utilização de listas possibilitou o armazenamento e a manipulação dos cadastros; a pilha representou o histórico de ações seguindo o princípio LIFO; e a fila de prioridade permitiu processar pedidos de acordo com seu nível de urgência</w:t>
      </w:r>
      <w:r>
        <w:t>.</w:t>
      </w:r>
    </w:p>
    <w:p w14:paraId="7A3C8DE9" w14:textId="77777777" w:rsidR="00827978" w:rsidRDefault="00902273">
      <w:pPr>
        <w:jc w:val="both"/>
      </w:pPr>
      <w:r>
        <w:lastRenderedPageBreak/>
        <w:t>Além das estruturas, a implementação manual da busca binária e do Bubble Sort permitiu aplicar conceitos de algoritmos e analisar suas respectivas complexidades. O projeto também evidenciou a importância de validar os dados antes de executar operações qu</w:t>
      </w:r>
      <w:r>
        <w:t>e modificam o estoque.</w:t>
      </w:r>
    </w:p>
    <w:p w14:paraId="001D117E" w14:textId="77777777" w:rsidR="00827978" w:rsidRDefault="00902273">
      <w:pPr>
        <w:jc w:val="both"/>
      </w:pPr>
      <w:r>
        <w:t>Apesar de a versão atual ainda possuir melhorias necessárias para cumprir integralmente todos os critérios do TDE, especialmente no CRUD completo, no desfazer efetivamente reversível e nos relatórios, o sistema apresenta uma base coe</w:t>
      </w:r>
      <w:r>
        <w:t>rente com o domínio escolhido e demonstra a aplicação prática dos principais conteúdos propostos na atividade.</w:t>
      </w:r>
    </w:p>
    <w:p w14:paraId="071F9755" w14:textId="5F9C614A" w:rsidR="00827978" w:rsidRDefault="00902273">
      <w:pPr>
        <w:spacing w:line="240" w:lineRule="auto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</w:p>
    <w:sectPr w:rsidR="00827978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062807">
    <w:abstractNumId w:val="8"/>
  </w:num>
  <w:num w:numId="2" w16cid:durableId="646206778">
    <w:abstractNumId w:val="6"/>
  </w:num>
  <w:num w:numId="3" w16cid:durableId="1704400729">
    <w:abstractNumId w:val="5"/>
  </w:num>
  <w:num w:numId="4" w16cid:durableId="1541092009">
    <w:abstractNumId w:val="4"/>
  </w:num>
  <w:num w:numId="5" w16cid:durableId="437213749">
    <w:abstractNumId w:val="7"/>
  </w:num>
  <w:num w:numId="6" w16cid:durableId="2108192573">
    <w:abstractNumId w:val="3"/>
  </w:num>
  <w:num w:numId="7" w16cid:durableId="405424380">
    <w:abstractNumId w:val="2"/>
  </w:num>
  <w:num w:numId="8" w16cid:durableId="313484660">
    <w:abstractNumId w:val="1"/>
  </w:num>
  <w:num w:numId="9" w16cid:durableId="31387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27978"/>
    <w:rsid w:val="009022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5A9291"/>
  <w14:defaultImageDpi w14:val="300"/>
  <w15:docId w15:val="{214EA45B-E453-4245-9D1A-6DD38B73F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2134</Words>
  <Characters>11527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Luan Gabriel Rocha</cp:lastModifiedBy>
  <cp:revision>2</cp:revision>
  <dcterms:created xsi:type="dcterms:W3CDTF">2026-10-05T13:56:00Z</dcterms:created>
  <dcterms:modified xsi:type="dcterms:W3CDTF">2026-10-05T13:56:00Z</dcterms:modified>
  <cp:category/>
</cp:coreProperties>
</file>